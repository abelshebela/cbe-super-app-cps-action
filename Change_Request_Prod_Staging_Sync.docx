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36"/>
        </w:rPr>
        <w:t>Change Request — CBE Super App CPS Action</w:t>
      </w:r>
    </w:p>
    <w:p/>
    <w:p>
      <w:r>
        <w:t xml:space="preserve">Hi </w:t>
      </w:r>
      <w:r>
        <w:rPr>
          <w:b/>
        </w:rPr>
        <w:t>DevOps / Release Management Team</w:t>
      </w:r>
      <w:r>
        <w:t>,</w:t>
      </w:r>
    </w:p>
    <w:p/>
    <w:p>
      <w:r>
        <w:t xml:space="preserve">We are requesting a review of the Production and Staging environment synchronization for the </w:t>
      </w:r>
      <w:r>
        <w:rPr>
          <w:b/>
        </w:rPr>
        <w:t>CBE Super App — CPS Action</w:t>
      </w:r>
      <w:r>
        <w:t xml:space="preserve"> project. Below is the summary of the current repository state and the proposed action for your review and approval.</w:t>
      </w:r>
    </w:p>
    <w:p/>
    <w:p>
      <w:pPr>
        <w:pStyle w:val="Heading2"/>
      </w:pPr>
      <w:r>
        <w:rPr>
          <w:b/>
          <w:color w:val="000000"/>
          <w:sz w:val="28"/>
        </w:rPr>
        <w:t>📋 Overview</w:t>
      </w:r>
    </w:p>
    <w:p>
      <w:pPr>
        <w:pStyle w:val="ListBullet"/>
      </w:pPr>
      <w:r>
        <w:rPr>
          <w:b/>
        </w:rPr>
        <w:t>Requested By:</w:t>
      </w:r>
      <w:r>
        <w:t xml:space="preserve"> CBE Super App CPS Backend Team</w:t>
      </w:r>
    </w:p>
    <w:p>
      <w:pPr>
        <w:pStyle w:val="ListBullet"/>
      </w:pPr>
      <w:r>
        <w:rPr>
          <w:b/>
        </w:rPr>
        <w:t>Priority:</w:t>
      </w:r>
      <w:r>
        <w:t xml:space="preserve"> 🟢 Low</w:t>
      </w:r>
    </w:p>
    <w:p>
      <w:pPr>
        <w:pStyle w:val="ListBullet"/>
      </w:pPr>
      <w:r>
        <w:rPr>
          <w:b/>
        </w:rPr>
        <w:t>Target Deployment:</w:t>
      </w:r>
      <w:r>
        <w:t xml:space="preserve"> N/A — no deployment required at this time</w:t>
      </w:r>
    </w:p>
    <w:p>
      <w:pPr>
        <w:pStyle w:val="ListBullet"/>
      </w:pPr>
      <w:r>
        <w:rPr>
          <w:b/>
        </w:rPr>
        <w:t>Source Branches:</w:t>
      </w:r>
      <w:r>
        <w:t xml:space="preserve"> origin/prod ↔ origin/staging comparison</w:t>
      </w:r>
    </w:p>
    <w:p>
      <w:pPr>
        <w:pStyle w:val="ListBullet"/>
      </w:pPr>
      <w:r>
        <w:rPr>
          <w:b/>
        </w:rPr>
        <w:t>Repository Status:</w:t>
      </w:r>
      <w:r>
        <w:t xml:space="preserve"> origin/prod contains 8 merge commits not present in origin/staging; origin/staging contains 0 code commits not present in origin/prod; No file-level differences between Production and Staging</w:t>
      </w:r>
    </w:p>
    <w:p>
      <w:pPr>
        <w:pStyle w:val="ListBullet"/>
      </w:pPr>
      <w:r>
        <w:rPr>
          <w:b/>
        </w:rPr>
        <w:t>Associated Ticket(s):</w:t>
      </w:r>
      <w:r>
        <w:t xml:space="preserve"> N/A</w:t>
      </w:r>
    </w:p>
    <w:p/>
    <w:p>
      <w:pPr>
        <w:pStyle w:val="Heading2"/>
      </w:pPr>
      <w:r>
        <w:rPr>
          <w:b/>
          <w:color w:val="000000"/>
          <w:sz w:val="28"/>
        </w:rPr>
        <w:t>🔍 Description &amp; Justification</w:t>
      </w:r>
    </w:p>
    <w:p>
      <w:r>
        <w:t xml:space="preserve">A branch comparison between </w:t>
      </w:r>
      <w:r>
        <w:rPr>
          <w:b/>
        </w:rPr>
        <w:t>origin/prod</w:t>
      </w:r>
      <w:r>
        <w:t xml:space="preserve"> and </w:t>
      </w:r>
      <w:r>
        <w:rPr>
          <w:b/>
        </w:rPr>
        <w:t>origin/staging</w:t>
      </w:r>
      <w:r>
        <w:t xml:space="preserve"> shows that the Production and Staging environments are currently </w:t>
      </w:r>
      <w:r>
        <w:rPr>
          <w:b/>
        </w:rPr>
        <w:t>code-identical</w:t>
      </w:r>
      <w:r>
        <w:t xml:space="preserve">. The 8 additional commits in Production are merge commits created when Staging was promoted to Production (e.g., </w:t>
      </w:r>
      <w:r>
        <w:rPr>
          <w:i/>
        </w:rPr>
        <w:t>Merge pull request #3559 / #3535 / #3495 / #3471 / #3467 / #3459 / #3455 / #3450 from CBE-Super-App/staging</w:t>
      </w:r>
      <w:r>
        <w:t>). These merge commits do not introduce any new file changes compared to Staging.</w:t>
      </w:r>
    </w:p>
    <w:p/>
    <w:p>
      <w:r>
        <w:t>No application code, database schema, or configuration changes are pending between Production and Staging. Therefore, no deployment or promotion is required at this time.</w:t>
      </w:r>
    </w:p>
    <w:p/>
    <w:p>
      <w:pPr>
        <w:pStyle w:val="Heading2"/>
      </w:pPr>
      <w:r>
        <w:rPr>
          <w:b/>
          <w:color w:val="000000"/>
          <w:sz w:val="28"/>
        </w:rPr>
        <w:t>⚡ Impact &amp; Components Affected</w:t>
      </w:r>
    </w:p>
    <w:p>
      <w:pPr>
        <w:pStyle w:val="ListBullet"/>
      </w:pPr>
      <w:r>
        <w:rPr>
          <w:b/>
        </w:rPr>
        <w:t>Code Repository:</w:t>
      </w:r>
      <w:r>
        <w:t xml:space="preserve"> cbe-super-app-cps-action — Production and Staging are synchronized at the code level</w:t>
      </w:r>
    </w:p>
    <w:p>
      <w:pPr>
        <w:pStyle w:val="ListBullet"/>
      </w:pPr>
      <w:r>
        <w:rPr>
          <w:b/>
        </w:rPr>
        <w:t>Database Schema:</w:t>
      </w:r>
      <w:r>
        <w:t xml:space="preserve"> No — no new columns, tables, or migrations required</w:t>
      </w:r>
    </w:p>
    <w:p>
      <w:pPr>
        <w:pStyle w:val="ListBullet"/>
      </w:pPr>
      <w:r>
        <w:rPr>
          <w:b/>
        </w:rPr>
        <w:t>Environment Variables:</w:t>
      </w:r>
      <w:r>
        <w:t xml:space="preserve"> No changes required</w:t>
      </w:r>
    </w:p>
    <w:p>
      <w:pPr>
        <w:pStyle w:val="ListBullet"/>
      </w:pPr>
      <w:r>
        <w:rPr>
          <w:b/>
        </w:rPr>
        <w:t>Compliance Risk:</w:t>
      </w:r>
      <w:r>
        <w:t xml:space="preserve"> 🟢 Low — no functional changes are being introduced; only merge commit history differs between branches</w:t>
      </w:r>
    </w:p>
    <w:p/>
    <w:p>
      <w:pPr>
        <w:pStyle w:val="Heading2"/>
      </w:pPr>
      <w:r>
        <w:rPr>
          <w:b/>
          <w:color w:val="000000"/>
          <w:sz w:val="28"/>
        </w:rPr>
        <w:t>🛠 Deployment &amp; Rollback Plan</w:t>
      </w:r>
    </w:p>
    <w:p>
      <w:r>
        <w:rPr>
          <w:b/>
        </w:rPr>
        <w:t>Deployment Steps:</w:t>
      </w:r>
    </w:p>
    <w:p>
      <w:pPr>
        <w:pStyle w:val="ListBullet"/>
      </w:pPr>
      <w:r>
        <w:t>No deployment is required. Production and Staging are currently running the same code.</w:t>
      </w:r>
    </w:p>
    <w:p>
      <w:pPr>
        <w:pStyle w:val="ListBullet"/>
      </w:pPr>
      <w:r>
        <w:t>If synchronization of branch merge history is desired, merge the latest Production branch into Staging to align the commit history. No application changes will be introduced by this operation.</w:t>
      </w:r>
    </w:p>
    <w:p/>
    <w:p>
      <w:r>
        <w:rPr>
          <w:b/>
        </w:rPr>
        <w:t>Rollback Plan:</w:t>
      </w:r>
    </w:p>
    <w:p>
      <w:pPr>
        <w:pStyle w:val="ListBullet"/>
      </w:pPr>
      <w:r>
        <w:t>Not applicable — no changes are being deployed.</w:t>
      </w:r>
    </w:p>
    <w:p/>
    <w:p>
      <w:pPr>
        <w:pStyle w:val="Heading2"/>
      </w:pPr>
      <w:r>
        <w:rPr>
          <w:b/>
          <w:color w:val="000000"/>
          <w:sz w:val="28"/>
        </w:rPr>
        <w:t>🧪 QA / Verification Steps</w:t>
      </w:r>
    </w:p>
    <w:p>
      <w:pPr>
        <w:pStyle w:val="ListNumber"/>
      </w:pPr>
      <w:r>
        <w:t>Confirm that git diff origin/staging..origin/prod returns no changed files.</w:t>
      </w:r>
    </w:p>
    <w:p>
      <w:pPr>
        <w:pStyle w:val="ListNumber"/>
      </w:pPr>
      <w:r>
        <w:t>Verify that both environments are running the same container image tag.</w:t>
      </w:r>
    </w:p>
    <w:p>
      <w:pPr>
        <w:pStyle w:val="ListNumber"/>
      </w:pPr>
      <w:r>
        <w:t>Confirm application health checks pass on both Production and Staging environments.</w:t>
      </w:r>
    </w:p>
    <w:p/>
    <w:p>
      <w:pPr>
        <w:pStyle w:val="Heading2"/>
      </w:pPr>
      <w:r>
        <w:rPr>
          <w:b/>
          <w:color w:val="000000"/>
          <w:sz w:val="28"/>
        </w:rPr>
        <w:t>📊 Branch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Latest Commit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origin/dev</w:t>
            </w:r>
          </w:p>
        </w:tc>
        <w:tc>
          <w:tcPr>
            <w:tcW w:type="dxa" w:w="2880"/>
          </w:tcPr>
          <w:p>
            <w:r>
              <w:t>4958953d5</w:t>
            </w:r>
          </w:p>
        </w:tc>
        <w:tc>
          <w:tcPr>
            <w:tcW w:type="dxa" w:w="2880"/>
          </w:tcPr>
          <w:p>
            <w:r>
              <w:t>Contains 7 commits not in UAT (pending next UAT promotion)</w:t>
            </w:r>
          </w:p>
        </w:tc>
      </w:tr>
      <w:tr>
        <w:tc>
          <w:tcPr>
            <w:tcW w:type="dxa" w:w="2880"/>
          </w:tcPr>
          <w:p>
            <w:r>
              <w:t>origin/uat</w:t>
            </w:r>
          </w:p>
        </w:tc>
        <w:tc>
          <w:tcPr>
            <w:tcW w:type="dxa" w:w="2880"/>
          </w:tcPr>
          <w:p>
            <w:r>
              <w:t>91c793f3d</w:t>
            </w:r>
          </w:p>
        </w:tc>
        <w:tc>
          <w:tcPr>
            <w:tcW w:type="dxa" w:w="2880"/>
          </w:tcPr>
          <w:p>
            <w:r>
              <w:t>Code-identical with Staging</w:t>
            </w:r>
          </w:p>
        </w:tc>
      </w:tr>
      <w:tr>
        <w:tc>
          <w:tcPr>
            <w:tcW w:type="dxa" w:w="2880"/>
          </w:tcPr>
          <w:p>
            <w:r>
              <w:t>origin/staging</w:t>
            </w:r>
          </w:p>
        </w:tc>
        <w:tc>
          <w:tcPr>
            <w:tcW w:type="dxa" w:w="2880"/>
          </w:tcPr>
          <w:p>
            <w:r>
              <w:t>47cdaa5de</w:t>
            </w:r>
          </w:p>
        </w:tc>
        <w:tc>
          <w:tcPr>
            <w:tcW w:type="dxa" w:w="2880"/>
          </w:tcPr>
          <w:p>
            <w:r>
              <w:t>Code-identical with Production</w:t>
            </w:r>
          </w:p>
        </w:tc>
      </w:tr>
      <w:tr>
        <w:tc>
          <w:tcPr>
            <w:tcW w:type="dxa" w:w="2880"/>
          </w:tcPr>
          <w:p>
            <w:r>
              <w:t>origin/prod</w:t>
            </w:r>
          </w:p>
        </w:tc>
        <w:tc>
          <w:tcPr>
            <w:tcW w:type="dxa" w:w="2880"/>
          </w:tcPr>
          <w:p>
            <w:r>
              <w:t>5b8145e50</w:t>
            </w:r>
          </w:p>
        </w:tc>
        <w:tc>
          <w:tcPr>
            <w:tcW w:type="dxa" w:w="2880"/>
          </w:tcPr>
          <w:p>
            <w:r>
              <w:t>Contains 8 merge commits from Staging not present in Staging branch</w:t>
            </w:r>
          </w:p>
        </w:tc>
      </w:tr>
    </w:tbl>
    <w:p/>
    <w:p>
      <w:r>
        <w:rPr>
          <w:b/>
        </w:rPr>
        <w:t>Note:</w:t>
      </w:r>
      <w:r>
        <w:t xml:space="preserve"> The next functional changes available for promotion are currently on the </w:t>
      </w:r>
      <w:r>
        <w:rPr>
          <w:b/>
        </w:rPr>
        <w:t>dev</w:t>
      </w:r>
      <w:r>
        <w:t xml:space="preserve"> branch (7 commits ahead of UAT). These are outside the scope of the Production / Staging comparison.</w:t>
      </w:r>
    </w:p>
    <w:p/>
    <w:p>
      <w:r>
        <w:t>Please review and confirm that no action is required, or provide guidance if a different deployment scope is intended.</w:t>
      </w:r>
    </w:p>
    <w:p/>
    <w:p>
      <w:r>
        <w:t>Best regards,</w:t>
      </w:r>
    </w:p>
    <w:p/>
    <w:p>
      <w:r>
        <w:rPr>
          <w:b/>
        </w:rPr>
        <w:t>[Requested By]</w:t>
      </w:r>
      <w:r>
        <w:t xml:space="preserve"> ______________________ — ______________________ — ______________________</w:t>
      </w:r>
    </w:p>
    <w:p/>
    <w:p>
      <w:r>
        <w:rPr>
          <w:b/>
        </w:rPr>
        <w:t>[Checked By]</w:t>
      </w:r>
      <w:r>
        <w:t xml:space="preserve"> ______________________ — ______________________ — ______________________</w:t>
      </w:r>
    </w:p>
    <w:p/>
    <w:p>
      <w:r>
        <w:rPr>
          <w:b/>
        </w:rPr>
        <w:t>[Reviewed By]</w:t>
      </w:r>
      <w:r>
        <w:t xml:space="preserve"> ______________________ — ______________________ — ______________________</w:t>
      </w:r>
    </w:p>
    <w:p/>
    <w:p>
      <w:r>
        <w:rPr>
          <w:b/>
        </w:rPr>
        <w:t>[Approved By]</w:t>
      </w:r>
      <w:r>
        <w:t xml:space="preserve"> ______________________ — ______________________ — 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